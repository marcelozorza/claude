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Decupagem: vídeo da eleição (primeiro turno 2026)</w:t>
      </w:r>
    </w:p>
    <w:p>
      <w:r>
        <w:t>Estimativa: 631 palavras, cerca de 3 min 50 s a 2,9 palavras por segundo. Os tempos abaixo são estimativas e serão trocados pelos reais quando o vídeo chegar.</w:t>
      </w:r>
    </w:p>
    <w:p>
      <w:r>
        <w:t>Regra do usuário: a cada 5 s muda algo na tela. Frases com menos de 5 s se juntam à seguinte. Frases longas ganham uma troca no meio.</w:t>
      </w:r>
    </w:p>
    <w:p>
      <w:r>
        <w:t>Legenda das peças: [G] motion graphics do nosso kit (papel quadriculado, tira de papel, caneta amarela, bola de papel, barra limpa, adesivos).</w:t>
      </w:r>
    </w:p>
    <w:p>
      <w:r>
        <w:t>[V] vídeo de apoio que o usuário baixa (tela cheia atrás do apresentador ou em moldura). [F] foto do Wikimedia Commons (recorte de papel ou moldura).</w:t>
      </w:r>
    </w:p>
    <w:p>
      <w:r>
        <w:t>[T] título na tela, só para termos fortes. Os gráficos ficam acima de y = 880. O apresentador e a legenda ficam embaixo.</w:t>
      </w:r>
    </w:p>
    <w:p>
      <w:pPr>
        <w:pStyle w:val="Heading1"/>
      </w:pPr>
      <w:r>
        <w:t>1. Abertura (0:00 a 0:34)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FFE20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515"/>
            <w:shd w:val="clear" w:color="auto" w:fill="FFE200"/>
          </w:tcPr>
          <w:p>
            <w:r/>
            <w:r>
              <w:rPr>
                <w:b/>
                <w:sz w:val="19"/>
              </w:rPr>
              <w:t>Texto</w:t>
            </w:r>
          </w:p>
        </w:tc>
        <w:tc>
          <w:tcPr>
            <w:tcW w:type="dxa" w:w="3175"/>
            <w:shd w:val="clear" w:color="auto" w:fill="FFE200"/>
          </w:tcPr>
          <w:p>
            <w:r/>
            <w:r>
              <w:rPr>
                <w:b/>
                <w:sz w:val="19"/>
              </w:rPr>
              <w:t>Peça</w:t>
            </w:r>
          </w:p>
        </w:tc>
        <w:tc>
          <w:tcPr>
            <w:tcW w:type="dxa" w:w="2494"/>
            <w:shd w:val="clear" w:color="auto" w:fill="FFE200"/>
          </w:tcPr>
          <w:p>
            <w:r/>
            <w:r>
              <w:rPr>
                <w:b/>
                <w:sz w:val="19"/>
              </w:rPr>
              <w:t>Título na tela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Se você acordou assustado com o resultado do primeiro turno, esse vídeo é pra você.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pessoa acordando e olhando o celular de manhã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"1º turno" (etiqueta pequena)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 se você acordou comemorando, talvez seja ainda mais. (4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pessoa sorrindo para o celular, mesmo enquadramento do 1a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O partido de Bolsonaro elegeu 121 deputados federais. É a maior bancada que um único partido já teve na Câmara desde a Constituição de 1988. (7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[F] Plenário da Câmara, depois [F] promulgação da Constituição de 1988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"121" gigante em tira de papel, com "deputados federais" menor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Vinte e dois deputados a mais do que há quatro anos. (3 s, junta com 1c)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barra limpa 99 sobe para 121, etiqueta "+22"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"+22"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No Senado, elegeu 19 senadores e vai ocupar 28 das 81 cadeiras. Também a maior bancada da Casa. (6,6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[F] Plenário do Senado, depois [G] grade de 81 quadradinhos de papel, 28 viram amarelos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"28 de 81"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 o candidato do partido à Presidência terminou o primeiro turno na frente, contrariando as pesquisas. (5,9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[F] urna eletrônica, [G] papel "pesquisas" amassado e jogado fora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"contra as pesquisas"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 extrema direita brasileira nunca teve tanto espaço no lugar onde se fazem as leis. (5,5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ou [F] Congresso Nacional, zoom lento na fachada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"onde se fazem as leis"</w:t>
            </w:r>
          </w:p>
        </w:tc>
      </w:tr>
    </w:tbl>
    <w:p/>
    <w:p>
      <w:pPr>
        <w:pStyle w:val="Heading1"/>
      </w:pPr>
      <w:r>
        <w:t>2. A tese (0:40 a 1:12)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FFE20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515"/>
            <w:shd w:val="clear" w:color="auto" w:fill="FFE200"/>
          </w:tcPr>
          <w:p>
            <w:r/>
            <w:r>
              <w:rPr>
                <w:b/>
                <w:sz w:val="19"/>
              </w:rPr>
              <w:t>Texto</w:t>
            </w:r>
          </w:p>
        </w:tc>
        <w:tc>
          <w:tcPr>
            <w:tcW w:type="dxa" w:w="3175"/>
            <w:shd w:val="clear" w:color="auto" w:fill="FFE200"/>
          </w:tcPr>
          <w:p>
            <w:r/>
            <w:r>
              <w:rPr>
                <w:b/>
                <w:sz w:val="19"/>
              </w:rPr>
              <w:t>Peça</w:t>
            </w:r>
          </w:p>
        </w:tc>
        <w:tc>
          <w:tcPr>
            <w:tcW w:type="dxa" w:w="2494"/>
            <w:shd w:val="clear" w:color="auto" w:fill="FFE200"/>
          </w:tcPr>
          <w:p>
            <w:r/>
            <w:r>
              <w:rPr>
                <w:b/>
                <w:sz w:val="19"/>
              </w:rPr>
              <w:t>Título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Não é preciso mais evidências de que o objetivo deste grupo é usar a política para romper com a política. (7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Esplanada dos Ministérios, plano aberto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citação em tira: "usar a política para romper com a política" (caneta passa uma vez)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Eles disputam eleição, ocupam cadeiras, fazem leis. (4,5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três adesivos caem em sequência: urna, cadeira, martelo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Mas trabalham para que as pessoas entendam cada vez menos o que é política e o que é democracia.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duas tiras "política" e "democracia" viram bola de papel e são jogadas fora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 o que tem a ver com este canal? (2 s, junta com 7b)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logo do canal jogado sobre o papel (cena que já existe)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É porque a ferramenta central no trabalho da extrema direita é ensinar as pessoas a sentir vergonha da própria empatia. (8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pessoa de cabeça baixa, opcional, ou [G] adesivo de coração encolhendo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"vergonha da própria empatia"</w:t>
            </w:r>
          </w:p>
        </w:tc>
      </w:tr>
    </w:tbl>
    <w:p/>
    <w:p>
      <w:pPr>
        <w:pStyle w:val="Heading1"/>
      </w:pPr>
      <w:r>
        <w:t>3. O que é política (1:12 a 1:50)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FFE20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515"/>
            <w:shd w:val="clear" w:color="auto" w:fill="FFE200"/>
          </w:tcPr>
          <w:p>
            <w:r/>
            <w:r>
              <w:rPr>
                <w:b/>
                <w:sz w:val="19"/>
              </w:rPr>
              <w:t>Texto</w:t>
            </w:r>
          </w:p>
        </w:tc>
        <w:tc>
          <w:tcPr>
            <w:tcW w:type="dxa" w:w="3175"/>
            <w:shd w:val="clear" w:color="auto" w:fill="FFE200"/>
          </w:tcPr>
          <w:p>
            <w:r/>
            <w:r>
              <w:rPr>
                <w:b/>
                <w:sz w:val="19"/>
              </w:rPr>
              <w:t>Peça</w:t>
            </w:r>
          </w:p>
        </w:tc>
        <w:tc>
          <w:tcPr>
            <w:tcW w:type="dxa" w:w="2494"/>
            <w:shd w:val="clear" w:color="auto" w:fill="FFE200"/>
          </w:tcPr>
          <w:p>
            <w:r/>
            <w:r>
              <w:rPr>
                <w:b/>
                <w:sz w:val="19"/>
              </w:rPr>
              <w:t>Título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Pra entender isso, eu preciso voltar um pouco e falar do que é política.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folhas de calendário voltando, ou página virando para trás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cartão de capítulo: "O que é política?"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O cientista político britânico Bernard Crick deu uma definição simples e elegante em 1962: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biblioteca, páginas de livro antigo, ou plaqueta de papel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plaqueta "Bernard Crick, 1962"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política é a forma pacífica de uma sociedade lidar com interesses diferentes.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dois bonecos de papel com balões de desejos diferentes sentados à mesa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citação em tira: "a forma pacífica de lidar com interesses diferentes"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Em vez de resolver no tapa, a gente negocia, vota, perde, ganha, tenta de novo.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adesivos em sequência: soco com X, aperto de mão, urna, seta circular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Para isso funcionar, existe uma condição básica. (3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multidão diversa caminhando, vista de cima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Eu preciso reconhecer que você existe, que você é gente e que você tem o direito de querer outra coisa. (6,5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continua [V] multidão, rostos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"Você é gente"</w:t>
            </w:r>
          </w:p>
        </w:tc>
      </w:tr>
    </w:tbl>
    <w:p/>
    <w:p>
      <w:pPr>
        <w:pStyle w:val="Heading1"/>
      </w:pPr>
      <w:r>
        <w:t>4. Müller e a negação do outro (1:36 a 2:00)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FFE20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515"/>
            <w:shd w:val="clear" w:color="auto" w:fill="FFE200"/>
          </w:tcPr>
          <w:p>
            <w:r/>
            <w:r>
              <w:rPr>
                <w:b/>
                <w:sz w:val="19"/>
              </w:rPr>
              <w:t>Texto</w:t>
            </w:r>
          </w:p>
        </w:tc>
        <w:tc>
          <w:tcPr>
            <w:tcW w:type="dxa" w:w="3175"/>
            <w:shd w:val="clear" w:color="auto" w:fill="FFE200"/>
          </w:tcPr>
          <w:p>
            <w:r/>
            <w:r>
              <w:rPr>
                <w:b/>
                <w:sz w:val="19"/>
              </w:rPr>
              <w:t>Peça</w:t>
            </w:r>
          </w:p>
        </w:tc>
        <w:tc>
          <w:tcPr>
            <w:tcW w:type="dxa" w:w="2494"/>
            <w:shd w:val="clear" w:color="auto" w:fill="FFE200"/>
          </w:tcPr>
          <w:p>
            <w:r/>
            <w:r>
              <w:rPr>
                <w:b/>
                <w:sz w:val="19"/>
              </w:rPr>
              <w:t>Título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11a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O filósofo alemão Jan-Werner Müller mostrou que o traço central desses movimentos é justamente negar isso.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[F] Jan-Werner Müller em recorte de papel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plaqueta "Jan-Werner Müller"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11b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Eles dizem que só eles representam o povo verdadeiro. (3,5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muitos bonecos de papel, um grupo pequeno dentro de um círculo iluminado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"o povo verdadeiro"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11c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Quem discorda vira inimigo, traidor, parasita. (3 s, junta com 12)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três carimbos batem nos bonecos de fora: INIMIGO, TRAIDOR, PARASITA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os três carimbos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Quando você tira a humanidade do outro, a negociação acaba. (3,5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aperto de mão de papel que se rasga ao meio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"a negociação acaba"</w:t>
            </w:r>
          </w:p>
        </w:tc>
      </w:tr>
    </w:tbl>
    <w:p/>
    <w:p>
      <w:pPr>
        <w:pStyle w:val="Heading1"/>
      </w:pPr>
      <w:r>
        <w:t>5. Musk e a empatia (2:00 a 2:25)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FFE20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515"/>
            <w:shd w:val="clear" w:color="auto" w:fill="FFE200"/>
          </w:tcPr>
          <w:p>
            <w:r/>
            <w:r>
              <w:rPr>
                <w:b/>
                <w:sz w:val="19"/>
              </w:rPr>
              <w:t>Texto</w:t>
            </w:r>
          </w:p>
        </w:tc>
        <w:tc>
          <w:tcPr>
            <w:tcW w:type="dxa" w:w="3175"/>
            <w:shd w:val="clear" w:color="auto" w:fill="FFE200"/>
          </w:tcPr>
          <w:p>
            <w:r/>
            <w:r>
              <w:rPr>
                <w:b/>
                <w:sz w:val="19"/>
              </w:rPr>
              <w:t>Peça</w:t>
            </w:r>
          </w:p>
        </w:tc>
        <w:tc>
          <w:tcPr>
            <w:tcW w:type="dxa" w:w="2494"/>
            <w:shd w:val="clear" w:color="auto" w:fill="FFE200"/>
          </w:tcPr>
          <w:p>
            <w:r/>
            <w:r>
              <w:rPr>
                <w:b/>
                <w:sz w:val="19"/>
              </w:rPr>
              <w:t>Título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13a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Em fevereiro de 2025, o homem mais rico do mundo sentou no maior podcast do planeta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[F] Elon Musk em recorte de papel, [G] microfone adesivo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"Fev. 2025"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13b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 disse uma frase que ressoa e cresce desde então. (3,5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estúdio de podcast, microfone em close, ou [G] ondas sonoras crescendo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Elon Musk disse a Joe Rogan que a fraqueza fundamental da civilização ocidental é a empatia. (6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[F] Musk e Rogan lado a lado em recortes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citação em tira: "a fraqueza fundamental da civilização ocidental é a empatia"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15a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Ele falou em "empatia suicida". (2 s, junta com 15b)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palavras em tira grande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"empatia suicida"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15b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Disse que estavam explorando um defeito da civilização, que seria a nossa reação empática.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adesivo de prédio clássico com rachadura que se abre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16a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O exemplo que ele deu foi um programa da Califórnia que oferece plano de saúde (4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mapa da Califórnia em recorte de papel, adesivo de estetoscópio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"Califórnia"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16b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 imigrantes pobres sem documentos. (3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pessoas em sala de espera de clínica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Ou seja, a ameaça à civilização seria deixar gente pobre ser atendida no médico.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enfermeira atendendo paciente, carimbo vermelho "AMEAÇA À CIVILIZAÇÃO" bate por cima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o carimbo</w:t>
            </w:r>
          </w:p>
        </w:tc>
      </w:tr>
    </w:tbl>
    <w:p/>
    <w:p>
      <w:pPr>
        <w:pStyle w:val="Heading1"/>
      </w:pPr>
      <w:r>
        <w:t>6. A música brasileira (2:25 a 2:50)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FFE20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515"/>
            <w:shd w:val="clear" w:color="auto" w:fill="FFE200"/>
          </w:tcPr>
          <w:p>
            <w:r/>
            <w:r>
              <w:rPr>
                <w:b/>
                <w:sz w:val="19"/>
              </w:rPr>
              <w:t>Texto</w:t>
            </w:r>
          </w:p>
        </w:tc>
        <w:tc>
          <w:tcPr>
            <w:tcW w:type="dxa" w:w="3175"/>
            <w:shd w:val="clear" w:color="auto" w:fill="FFE200"/>
          </w:tcPr>
          <w:p>
            <w:r/>
            <w:r>
              <w:rPr>
                <w:b/>
                <w:sz w:val="19"/>
              </w:rPr>
              <w:t>Peça</w:t>
            </w:r>
          </w:p>
        </w:tc>
        <w:tc>
          <w:tcPr>
            <w:tcW w:type="dxa" w:w="2494"/>
            <w:shd w:val="clear" w:color="auto" w:fill="FFE200"/>
          </w:tcPr>
          <w:p>
            <w:r/>
            <w:r>
              <w:rPr>
                <w:b/>
                <w:sz w:val="19"/>
              </w:rPr>
              <w:t>Título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Aqui no Brasil, a gente conhece essa música há muito mais tempo com outra letra: (5,5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disco de vinil girando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19a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"Direitos humanos para humanos direitos." (3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tira com a frase, caneta passa uma vez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a frase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19b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"Bandido bom é bandido morto." (2,5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segunda tira cai sobre a primeira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a frase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19c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Repara no que essas frases fazem. (2,5 s, junta com 20)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lupa em cima das duas tiras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Nenhuma delas manda você deixar de sentir. Elas mandam você escolher por quem sente.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coração adesivo que se divide em dois grupos, "de dentro" e "de fora"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"escolher por quem sente"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21a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O cidadão de bem merece pena. O marginalizado, a morte. (4,5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dois cartões lado a lado: coração e caveira adesivos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</w:tbl>
    <w:p/>
    <w:p>
      <w:pPr>
        <w:pStyle w:val="Heading1"/>
      </w:pPr>
      <w:r>
        <w:t>7. A ciência da empatia torta (2:50 a 3:20)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FFE20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515"/>
            <w:shd w:val="clear" w:color="auto" w:fill="FFE200"/>
          </w:tcPr>
          <w:p>
            <w:r/>
            <w:r>
              <w:rPr>
                <w:b/>
                <w:sz w:val="19"/>
              </w:rPr>
              <w:t>Texto</w:t>
            </w:r>
          </w:p>
        </w:tc>
        <w:tc>
          <w:tcPr>
            <w:tcW w:type="dxa" w:w="3175"/>
            <w:shd w:val="clear" w:color="auto" w:fill="FFE200"/>
          </w:tcPr>
          <w:p>
            <w:r/>
            <w:r>
              <w:rPr>
                <w:b/>
                <w:sz w:val="19"/>
              </w:rPr>
              <w:t>Peça</w:t>
            </w:r>
          </w:p>
        </w:tc>
        <w:tc>
          <w:tcPr>
            <w:tcW w:type="dxa" w:w="2494"/>
            <w:shd w:val="clear" w:color="auto" w:fill="FFE200"/>
          </w:tcPr>
          <w:p>
            <w:r/>
            <w:r>
              <w:rPr>
                <w:b/>
                <w:sz w:val="19"/>
              </w:rPr>
              <w:t>Título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21b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 ciência ajuda a entender por que isso funciona tão bem. (3,5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cérebro adesivo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"A ciência" (cartão de capítulo)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22a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 empatia já nasce torta. (2,5 s, junta com 22b)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coração adesivo torto, balançando fora do eixo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"já nasce torta"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22b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 neurocientista Mina Cikara descreveu, em 2011, o que chamaram de lacuna de empatia entre grupos. (6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plaqueta "Mina Cikara, 2011" (sem foto livre no Commons)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"lacuna de empatia entre grupos"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22c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 gente sente menos a dor de quem considera de fora. (4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dois círculos de bonecos, coração grande no de dentro, coração pequeno no de fora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22d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E, às vezes, sente até prazer com a dor do outro. (3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coração do círculo de fora vira um sorriso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"prazer com a dor do outro"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23a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Ou seja, o terreno já é fértil. (2,5 s, junta com 23b)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[V] terra, sementes, câmera rápida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23b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Quem quer estreitar a empatia não precisa criar nada. Só precisa empurrar ladeira abaixo. (6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bola de papel em forma de coração rolando por uma rampa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23c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 quem faz isso sistematicamente à luz do dia não pode participar do processo democrático.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tira de citação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"não pode participar do processo democrático"</w:t>
            </w:r>
          </w:p>
        </w:tc>
      </w:tr>
    </w:tbl>
    <w:p/>
    <w:p>
      <w:pPr>
        <w:pStyle w:val="Heading1"/>
      </w:pPr>
      <w:r>
        <w:t>8. Fecho (3:20 a 3:50)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FFE20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515"/>
            <w:shd w:val="clear" w:color="auto" w:fill="FFE200"/>
          </w:tcPr>
          <w:p>
            <w:r/>
            <w:r>
              <w:rPr>
                <w:b/>
                <w:sz w:val="19"/>
              </w:rPr>
              <w:t>Texto</w:t>
            </w:r>
          </w:p>
        </w:tc>
        <w:tc>
          <w:tcPr>
            <w:tcW w:type="dxa" w:w="3175"/>
            <w:shd w:val="clear" w:color="auto" w:fill="FFE200"/>
          </w:tcPr>
          <w:p>
            <w:r/>
            <w:r>
              <w:rPr>
                <w:b/>
                <w:sz w:val="19"/>
              </w:rPr>
              <w:t>Peça</w:t>
            </w:r>
          </w:p>
        </w:tc>
        <w:tc>
          <w:tcPr>
            <w:tcW w:type="dxa" w:w="2494"/>
            <w:shd w:val="clear" w:color="auto" w:fill="FFE200"/>
          </w:tcPr>
          <w:p>
            <w:r/>
            <w:r>
              <w:rPr>
                <w:b/>
                <w:sz w:val="19"/>
              </w:rPr>
              <w:t>Título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24a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Como resolver isso? Não faço ideia. (3 s, junta com 24b)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ponto de interrogação grande de papel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24b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Mas é preciso definir um limite e não vejo um dia melhor que hoje. (4,5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traço vermelho de marca-texto riscando a tela de ponta a ponta, folha de calendário "HOJE"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"um limite"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25a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O que eu estou defendendo não é um lado. É uma regra mínima de convivência. (4,5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tira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"uma regra mínima de convivência"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25b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 de que todo mundo é gente. (3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bonecos de papel de vários tons dados as mãos em fila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"Todo mundo é gente" (grande)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26a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 se concordamos que todo mundo é gente, a extrema direita não poderia escrever leis nem governar. (5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[F] Congresso Nacional (volta da cena 4)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26b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Mereciam consultas compulsórias com psicólogos e psiquiatras. (3,5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prancheta adesivo (a que já existe)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27a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 empatia não é o defeito da civilização. (3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a citação do Musk riscada com X vermelho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27b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Ela é o que permitiu que existisse uma civilização. (3 s)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[G] o prédio clássico do 15b se reconstrói, rachadura fecha. Fecha com o logo do canal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"empatia" carimbada sobre "civilização"</w:t>
            </w:r>
          </w:p>
        </w:tc>
      </w:tr>
    </w:tbl>
    <w:p/>
    <w:p>
      <w:pPr>
        <w:pStyle w:val="Heading1"/>
      </w:pPr>
      <w:r>
        <w:t>Termos fortes que merecem título (resumo)</w:t>
      </w:r>
    </w:p>
    <w:p>
      <w:r>
        <w:t>121, +22, 28 de 81, contra as pesquisas, onde se fazem as leis, usar a política para romper com a política, vergonha da própria empatia, a forma pacífica de lidar com interesses diferentes,</w:t>
      </w:r>
    </w:p>
    <w:p>
      <w:r>
        <w:t>você é gente, o povo verdadeiro, INIMIGO/TRAIDOR/PARASITA, a negociação acaba, empatia suicida, AMEAÇA À CIVILIZAÇÃO, escolher por quem sente, lacuna de empatia entre grupos,</w:t>
      </w:r>
    </w:p>
    <w:p>
      <w:r>
        <w:t>prazer com a dor do outro, um limite, uma regra mínima de convivência, todo mundo é gente.</w:t>
      </w:r>
    </w:p>
    <w:p>
      <w:pPr>
        <w:pStyle w:val="Heading1"/>
      </w:pPr>
      <w:r>
        <w:t>Vídeos de apoio para baixar (busca em bancos livres, como Pexels, Pixabay e Mixkit)</w:t>
      </w:r>
    </w:p>
    <w:p>
      <w:pPr>
        <w:pStyle w:val="ListNumber"/>
      </w:pPr>
      <w:r>
        <w:t>person waking up checking phone morning (1a)</w:t>
      </w:r>
    </w:p>
    <w:p>
      <w:pPr>
        <w:pStyle w:val="ListNumber"/>
      </w:pPr>
      <w:r>
        <w:t>happy person looking at phone smiling (1b)</w:t>
      </w:r>
    </w:p>
    <w:p>
      <w:pPr>
        <w:pStyle w:val="ListNumber"/>
      </w:pPr>
      <w:r>
        <w:t>Brasilia National Congress aerial / Esplanada dos Ministérios (4 e 5a)</w:t>
      </w:r>
    </w:p>
    <w:p>
      <w:pPr>
        <w:pStyle w:val="ListNumber"/>
      </w:pPr>
      <w:r>
        <w:t>diverse crowd walking street top view (10a e 10b)</w:t>
      </w:r>
    </w:p>
    <w:p>
      <w:pPr>
        <w:pStyle w:val="ListNumber"/>
      </w:pPr>
      <w:r>
        <w:t>podcast studio microphone close up (13b)</w:t>
      </w:r>
    </w:p>
    <w:p>
      <w:pPr>
        <w:pStyle w:val="ListNumber"/>
      </w:pPr>
      <w:r>
        <w:t>waiting room clinic people (16b)</w:t>
      </w:r>
    </w:p>
    <w:p>
      <w:pPr>
        <w:pStyle w:val="ListNumber"/>
      </w:pPr>
      <w:r>
        <w:t>nurse doctor examining patient (17)</w:t>
      </w:r>
    </w:p>
    <w:p>
      <w:pPr>
        <w:pStyle w:val="ListNumber"/>
      </w:pPr>
      <w:r>
        <w:t>soil seeds planting time lapse (23a)</w:t>
      </w:r>
    </w:p>
    <w:p>
      <w:pPr>
        <w:pStyle w:val="ListNumber"/>
      </w:pPr>
      <w:r>
        <w:t>opcional: old books library pages turning (9a), person looking down ashamed (7b)</w:t>
      </w:r>
    </w:p>
    <w:p>
      <w:pPr>
        <w:pStyle w:val="Heading1"/>
      </w:pPr>
      <w:r>
        <w:t>Imagens do Wikimedia Commons já localizadas (licença e autor)</w:t>
      </w:r>
    </w:p>
    <w:p>
      <w:r>
        <w:t>Plenário da Câmara: "10 03 2022 - Plenário – Sessão do Congresso Nacional.jpg", CC BY 3.0, Zeca Ribeiro/Câmara dos Deputados, 3543x2365.</w:t>
      </w:r>
    </w:p>
    <w:p>
      <w:r>
        <w:t>Plenário da Câmara (2026): "27-05-2026 - Plenário - Sessão Deliberativa Extraordinária...", CC BY 3.0, Bruno Spada/Câmara dos Deputados.</w:t>
      </w:r>
    </w:p>
    <w:p>
      <w:r>
        <w:t>Congresso Nacional: "CONGRESSO NACIONAL BRASÍLIA FOTO ARLEY DA CRUZ.jpg", CC BY-SA 4.0, 4533x2562. Alternativa: "Congresso Nacional, Brasília-DF, Brasil.jpg", CC BY 2.0, Dária Baísa.</w:t>
      </w:r>
    </w:p>
    <w:p>
      <w:r>
        <w:t>Plenário do Senado: "Plenário do Senado (24790862386).jpg", CC BY 2.0, Senado Federal, 4256x2832.</w:t>
      </w:r>
    </w:p>
    <w:p>
      <w:r>
        <w:t>Promulgação da Constituição: "Promulgação-Constituição-1988.jpg", CC BY 3.0 BR, Agência Brasil, 2458x1772.</w:t>
      </w:r>
    </w:p>
    <w:p>
      <w:r>
        <w:t>Urna eletrônica: "Tudo-o-que-voce-sempre-quis-saber-sobre-a-urna-eletronica-brasileira...", domínio público, 1502x1183. Alternativa: "Eleição municipal 2016 em Itajubá 1.jpg", CC BY-SA 4.0.</w:t>
      </w:r>
    </w:p>
    <w:p>
      <w:r>
        <w:t>Jan-Werner Müller: "Prof. Jan-Werner Müller (51188135795).jpg", CC BY-SA 2.0, Heinrich-Böll-Stiftung, 3540x2360.</w:t>
      </w:r>
    </w:p>
    <w:p>
      <w:r>
        <w:t>Elon Musk: "Elon Musk Royal Society (crop2).jpg", CC BY-SA 3.0, Debbie Rowe. Alternativa em domínio público: "Elon Musk Colorado 2022 (cropped2).jpg", U.S. Air Force.</w:t>
      </w:r>
    </w:p>
    <w:p>
      <w:r>
        <w:t>Joe Rogan: "Joerogan.jpg", CC BY 2.0, 1110x1458. Alternativa em domínio público e menor: "2026 Joe Rogan - (cropped).jpg", The White House, 339x450.</w:t>
      </w:r>
    </w:p>
    <w:p>
      <w:r>
        <w:t>Sem foto livre encontrada: Bernard Crick e Mina Cikara (usar plaqueta de papel).</w:t>
      </w:r>
    </w:p>
    <w:p>
      <w:r>
        <w:t>Obrigação: toda foto CC BY e CC BY-SA exige crédito. Sugestão: uma linha de crédito pequena na descrição do vídeo, ou um cartão final de créditos.</w:t>
      </w:r>
    </w:p>
    <w:p>
      <w:pPr>
        <w:pStyle w:val="Heading1"/>
      </w:pPr>
      <w:r>
        <w:t>Conferências antes de publicar</w:t>
      </w:r>
    </w:p>
    <w:p>
      <w:pPr>
        <w:pStyle w:val="ListNumber"/>
      </w:pPr>
      <w:r>
        <w:t>Números de 2026 (121 deputados, 99 em 2022, 19 eleitos e 28 de 81 no Senado, candidato à frente contra as pesquisas): conferir no TSE, na Câmara e no Senado. Não tenho como confirmar resultados posteriores a junho de 2026 sem busca.</w:t>
      </w:r>
    </w:p>
    <w:p>
      <w:pPr>
        <w:pStyle w:val="ListNumber"/>
      </w:pPr>
      <w:r>
        <w:t>Crick: "In Defence of Politics", 1962. Müller: "What Is Populism?", 2016. Musk e Rogan: episódio de 28 de fevereiro de 2025. Cikara, Bruneau e Saxe: "Us and Them: Intergroup Failures of Empathy", 2011.</w:t>
      </w:r>
    </w:p>
    <w:p>
      <w:pPr>
        <w:pStyle w:val="ListNumber"/>
      </w:pPr>
      <w:r>
        <w:t>Erros de grafia no texto que viram título: "evidencias" (evidências), "a luz do dia" (à luz do dia), "Extrema direita" (extrema direita).</w:t>
      </w:r>
    </w:p>
    <w:p>
      <w:pPr>
        <w:pStyle w:val="ListNumber"/>
      </w:pPr>
      <w:r>
        <w:t>Dois trechos de risco editorial: "não pode participar do processo democrático" e "mereciam consultas compulsórias com psicólogos e psiquiatras". Podem ser lidos como pedido de exclusão de um partido e como patologização de adversários, o que pesa em moderação de plataformas e em eventual ação judicial. Se for ironia, vale marcar como ironia na imagem.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